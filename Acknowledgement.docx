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360" w:lineRule="auto"/>
      </w:pPr>
      <w:r>
        <w:rPr>
          <w:rFonts w:ascii="Times New Roman" w:hAnsi="Times New Roman" w:cs="Times New Roman"/>
          <w:b/>
          <w:sz w:val="28"/>
        </w:rPr>
        <w:t>ACKNOWLEDGEMENT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/>
          <w:sz w:val="24"/>
        </w:rPr>
        <w:t>In the name of Allah, the Most Gracious, the Most Merciful.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 w:val="0"/>
          <w:sz w:val="24"/>
        </w:rPr>
        <w:t xml:space="preserve">First and foremost, the author expresses sincere gratitude to </w:t>
      </w:r>
      <w:r>
        <w:rPr>
          <w:rFonts w:ascii="Times New Roman" w:hAnsi="Times New Roman" w:cs="Times New Roman"/>
          <w:b/>
          <w:sz w:val="24"/>
        </w:rPr>
        <w:t>Allah (SWT)</w:t>
      </w:r>
      <w:r>
        <w:rPr>
          <w:rFonts w:ascii="Times New Roman" w:hAnsi="Times New Roman" w:cs="Times New Roman"/>
          <w:b w:val="0"/>
          <w:sz w:val="24"/>
        </w:rPr>
        <w:t xml:space="preserve"> for His infinite mercy, countless blessings, guidance, and strength throughout this academic journey. By His grace, the author was able to overcome challenges and successfully complete this project.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 w:val="0"/>
          <w:sz w:val="24"/>
        </w:rPr>
        <w:t xml:space="preserve">The author extends heartfelt appreciation to </w:t>
      </w:r>
      <w:r>
        <w:rPr>
          <w:rFonts w:ascii="Times New Roman" w:hAnsi="Times New Roman" w:cs="Times New Roman"/>
          <w:b/>
          <w:sz w:val="24"/>
        </w:rPr>
        <w:t>Mr. Rashid Akber</w:t>
      </w:r>
      <w:r>
        <w:rPr>
          <w:rFonts w:ascii="Times New Roman" w:hAnsi="Times New Roman" w:cs="Times New Roman"/>
          <w:b w:val="0"/>
          <w:sz w:val="24"/>
        </w:rPr>
        <w:t xml:space="preserve"> and </w:t>
      </w:r>
      <w:r>
        <w:rPr>
          <w:rFonts w:ascii="Times New Roman" w:hAnsi="Times New Roman" w:cs="Times New Roman"/>
          <w:b/>
          <w:sz w:val="24"/>
        </w:rPr>
        <w:t>Mrs. Kaniz Sakeena Rashid</w:t>
      </w:r>
      <w:r>
        <w:rPr>
          <w:rFonts w:ascii="Times New Roman" w:hAnsi="Times New Roman" w:cs="Times New Roman"/>
          <w:b w:val="0"/>
          <w:sz w:val="24"/>
        </w:rPr>
        <w:t xml:space="preserve"> for their unwavering love, sacrifices, prayers, encouragement, and constant support. Their guidance, patience, and belief have been a source of inspiration and strength throughout the completion of this work.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 w:val="0"/>
          <w:sz w:val="24"/>
        </w:rPr>
        <w:t xml:space="preserve">Special thanks are extended to </w:t>
      </w:r>
      <w:r>
        <w:rPr>
          <w:rFonts w:ascii="Times New Roman" w:hAnsi="Times New Roman" w:cs="Times New Roman"/>
          <w:b/>
          <w:sz w:val="24"/>
        </w:rPr>
        <w:t>Ms. Rida Fatima</w:t>
      </w:r>
      <w:r>
        <w:rPr>
          <w:rFonts w:ascii="Times New Roman" w:hAnsi="Times New Roman" w:cs="Times New Roman"/>
          <w:b w:val="0"/>
          <w:sz w:val="24"/>
        </w:rPr>
        <w:t xml:space="preserve"> for her patience, understanding, unwavering moral support, and encouragement. Her positive influence and constant motivation were invaluable during the course of this project.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 w:val="0"/>
          <w:sz w:val="24"/>
        </w:rPr>
        <w:t xml:space="preserve">The author is deeply grateful to </w:t>
      </w:r>
      <w:r>
        <w:rPr>
          <w:rFonts w:ascii="Times New Roman" w:hAnsi="Times New Roman" w:cs="Times New Roman"/>
          <w:b/>
          <w:sz w:val="24"/>
        </w:rPr>
        <w:t>Prof. Mohammad Muzammil</w:t>
      </w:r>
      <w:r>
        <w:rPr>
          <w:rFonts w:ascii="Times New Roman" w:hAnsi="Times New Roman" w:cs="Times New Roman"/>
          <w:b w:val="0"/>
          <w:sz w:val="24"/>
        </w:rPr>
        <w:t xml:space="preserve"> for his invaluable guidance, insightful suggestions, constructive feedback, and continuous encouragement. His mentorship and expertise played a crucial role in shaping and successfully completing this project.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 w:val="0"/>
          <w:sz w:val="24"/>
        </w:rPr>
        <w:t xml:space="preserve">Sincere appreciation is also extended to </w:t>
      </w:r>
      <w:r>
        <w:rPr>
          <w:rFonts w:ascii="Times New Roman" w:hAnsi="Times New Roman" w:cs="Times New Roman"/>
          <w:b/>
          <w:sz w:val="24"/>
        </w:rPr>
        <w:t>Mr. Sheikh Noorul</w:t>
      </w:r>
      <w:r>
        <w:rPr>
          <w:rFonts w:ascii="Times New Roman" w:hAnsi="Times New Roman" w:cs="Times New Roman"/>
          <w:b w:val="0"/>
          <w:sz w:val="24"/>
        </w:rPr>
        <w:t>, project partner, for his cooperation, dedication, and collaborative efforts throughout the development of this project. His support, teamwork, and valuable contributions greatly facilitated the successful accomplishment of the project objectives.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 w:val="0"/>
          <w:sz w:val="24"/>
        </w:rPr>
        <w:t xml:space="preserve">The author would also like to thank all </w:t>
      </w:r>
      <w:r>
        <w:rPr>
          <w:rFonts w:ascii="Times New Roman" w:hAnsi="Times New Roman" w:cs="Times New Roman"/>
          <w:b/>
          <w:sz w:val="24"/>
        </w:rPr>
        <w:t>faculty members of the Department of Mechanical Engineering</w:t>
      </w:r>
      <w:r>
        <w:rPr>
          <w:rFonts w:ascii="Times New Roman" w:hAnsi="Times New Roman" w:cs="Times New Roman"/>
          <w:b w:val="0"/>
          <w:sz w:val="24"/>
        </w:rPr>
        <w:t xml:space="preserve"> for their guidance, encouragement, and support throughout this academic endeavor.</w:t>
      </w:r>
    </w:p>
    <w:p>
      <w:pPr>
        <w:jc w:val="both"/>
        <w:spacing w:line="360" w:lineRule="auto"/>
      </w:pPr>
      <w:r>
        <w:rPr>
          <w:rFonts w:ascii="Times New Roman" w:hAnsi="Times New Roman" w:cs="Times New Roman"/>
          <w:b w:val="0"/>
          <w:sz w:val="24"/>
        </w:rPr>
        <w:t>Finally, heartfelt thanks are extended to family members, friends, and well-wishers for their encouragement, understanding, and support, which provided constant motivation throughout this journey.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cs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